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DE1" w:rsidRPr="00B34A7F" w:rsidRDefault="005F56E7">
      <w:pPr>
        <w:pStyle w:val="Heading1"/>
        <w:rPr>
          <w:rFonts w:asciiTheme="majorBidi" w:hAnsiTheme="majorBidi"/>
          <w:sz w:val="36"/>
          <w:szCs w:val="36"/>
          <w:lang w:val="fr-FR"/>
        </w:rPr>
      </w:pPr>
      <w:r w:rsidRPr="00B34A7F">
        <w:rPr>
          <w:rFonts w:asciiTheme="majorBidi" w:hAnsiTheme="majorBidi"/>
          <w:sz w:val="36"/>
          <w:szCs w:val="36"/>
          <w:lang w:val="fr-FR"/>
        </w:rPr>
        <w:t>Examen de Français – CE2</w:t>
      </w:r>
    </w:p>
    <w:p w:rsidR="001A31C0" w:rsidRDefault="001A31C0" w:rsidP="001A31C0">
      <w:pPr>
        <w:rPr>
          <w:lang w:val="fr-FR"/>
        </w:rPr>
      </w:pPr>
    </w:p>
    <w:p w:rsidR="001A31C0" w:rsidRPr="001A31C0" w:rsidRDefault="001A31C0" w:rsidP="001A31C0">
      <w:pPr>
        <w:rPr>
          <w:lang w:val="fr-FR"/>
        </w:rPr>
      </w:pPr>
    </w:p>
    <w:p w:rsidR="003D1DE1" w:rsidRPr="001A31C0" w:rsidRDefault="005F56E7" w:rsidP="001A31C0">
      <w:pPr>
        <w:jc w:val="center"/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Texte : 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>……………………</w:t>
      </w:r>
      <w:proofErr w:type="gramStart"/>
      <w:r w:rsidR="001A31C0">
        <w:rPr>
          <w:rFonts w:asciiTheme="majorBidi" w:hAnsiTheme="majorBidi" w:cstheme="majorBidi"/>
          <w:sz w:val="32"/>
          <w:szCs w:val="32"/>
          <w:lang w:val="fr-FR"/>
        </w:rPr>
        <w:t>…….</w:t>
      </w:r>
      <w:proofErr w:type="gramEnd"/>
      <w:r w:rsidR="001A31C0">
        <w:rPr>
          <w:rFonts w:asciiTheme="majorBidi" w:hAnsiTheme="majorBidi" w:cstheme="majorBidi"/>
          <w:sz w:val="32"/>
          <w:szCs w:val="32"/>
          <w:lang w:val="fr-FR"/>
        </w:rPr>
        <w:t>.</w:t>
      </w:r>
    </w:p>
    <w:p w:rsidR="003D1DE1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Il était une fois un 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petit papillon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qui aimait voler au-dessus des fleurs pour admirer leurs belles couleurs.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Un jour, il entra dans le jardin d’un vieux sorcier grincheux.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Le sorcier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, dérangé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par le bruit léger des ailes, grogna :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— Petit insolent ! Tu viens troubler ma tranquillité !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Alors, d’un geste de sa baguette, il jeta un 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sort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sur le papillon.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En un instant, le papillon ne put plus voler. S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>es ailes étaient devenues sombres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et lourdes.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T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riste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, il se posa sur une pierre et pleura.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Une petite abeille s’approcha et lui dit :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— Ne perds pas courage, ami papillon ! Aide-moi à butiner les fleurs, et peut-être ton cœur retrouvera sa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 lumière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Le papillon accepta. Jour après jour, il accompagna l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’abeille et découvrit la joie d’aider les autres.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Un matin, alors qu’il remerciait une fleur, ses ailes se mirent à briller de nouveau !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Le sort du sorcier s’était brisé.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>Le papillon s’envola, libre et heureux.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lastRenderedPageBreak/>
        <w:t xml:space="preserve">Depuis ce jour, il n’oublia jamais que la 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ge</w:t>
      </w:r>
      <w:r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ntillesse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a plus de pouvoir que la magie.</w:t>
      </w:r>
    </w:p>
    <w:p w:rsidR="00290FB6" w:rsidRPr="00290FB6" w:rsidRDefault="00290FB6" w:rsidP="00290FB6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                                      </w:t>
      </w:r>
      <w:r w:rsidRPr="00290FB6">
        <w:rPr>
          <w:lang w:val="fr-FR"/>
        </w:rPr>
        <w:t>Texte adapté, inspiré des contes merveilleux traditionnels</w:t>
      </w:r>
    </w:p>
    <w:p w:rsidR="003D1DE1" w:rsidRPr="00B34C87" w:rsidRDefault="005F56E7">
      <w:pPr>
        <w:pStyle w:val="Heading2"/>
        <w:rPr>
          <w:rFonts w:asciiTheme="majorBidi" w:hAnsiTheme="majorBidi"/>
          <w:sz w:val="32"/>
          <w:szCs w:val="32"/>
          <w:u w:val="single"/>
          <w:lang w:val="fr-FR"/>
        </w:rPr>
      </w:pPr>
      <w:r w:rsidRPr="00B34C87"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  <w:t>I. Compréhension du texte</w:t>
      </w:r>
    </w:p>
    <w:p w:rsidR="005F56E7" w:rsidRDefault="005F56E7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1. Donne un titre au texte (1 point)</w:t>
      </w:r>
    </w:p>
    <w:p w:rsidR="003D1DE1" w:rsidRPr="001A31C0" w:rsidRDefault="005F56E7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>…………………………………………</w:t>
      </w:r>
    </w:p>
    <w:p w:rsidR="003D1DE1" w:rsidRDefault="005F56E7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2. Qui sont les personnages du texte ? </w:t>
      </w:r>
      <w:r>
        <w:rPr>
          <w:rFonts w:asciiTheme="majorBidi" w:hAnsiTheme="majorBidi" w:cstheme="majorBidi"/>
          <w:sz w:val="32"/>
          <w:szCs w:val="32"/>
          <w:lang w:val="fr-FR"/>
        </w:rPr>
        <w:t>(1 point)</w:t>
      </w:r>
    </w:p>
    <w:p w:rsidR="001A31C0" w:rsidRPr="001A31C0" w:rsidRDefault="001A31C0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…………………………………………………………………….</w:t>
      </w:r>
    </w:p>
    <w:p w:rsidR="003D1DE1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3. Pourquoi le papillon ne pouva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 xml:space="preserve">it-il plus voler ? </w:t>
      </w:r>
      <w:r>
        <w:rPr>
          <w:rFonts w:asciiTheme="majorBidi" w:hAnsiTheme="majorBidi" w:cstheme="majorBidi"/>
          <w:sz w:val="32"/>
          <w:szCs w:val="32"/>
          <w:lang w:val="fr-FR"/>
        </w:rPr>
        <w:t>(1 point)</w:t>
      </w:r>
    </w:p>
    <w:p w:rsidR="001A31C0" w:rsidRPr="001A31C0" w:rsidRDefault="001A31C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…………………………………………………………………..</w:t>
      </w:r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4. 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 xml:space="preserve">réponds par </w:t>
      </w:r>
      <w:r w:rsidR="001A31C0" w:rsidRPr="00E67765">
        <w:rPr>
          <w:rFonts w:asciiTheme="majorBidi" w:hAnsiTheme="majorBidi" w:cstheme="majorBidi"/>
          <w:b/>
          <w:bCs/>
          <w:sz w:val="32"/>
          <w:szCs w:val="32"/>
          <w:lang w:val="fr-FR"/>
        </w:rPr>
        <w:t>v</w:t>
      </w:r>
      <w:r w:rsidRPr="00E67765">
        <w:rPr>
          <w:rFonts w:asciiTheme="majorBidi" w:hAnsiTheme="majorBidi" w:cstheme="majorBidi"/>
          <w:b/>
          <w:bCs/>
          <w:sz w:val="32"/>
          <w:szCs w:val="32"/>
          <w:lang w:val="fr-FR"/>
        </w:rPr>
        <w:t xml:space="preserve">rai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ou </w:t>
      </w:r>
      <w:r w:rsidRPr="00E67765">
        <w:rPr>
          <w:rFonts w:asciiTheme="majorBidi" w:hAnsiTheme="majorBidi" w:cstheme="majorBidi"/>
          <w:b/>
          <w:bCs/>
          <w:sz w:val="32"/>
          <w:szCs w:val="32"/>
          <w:lang w:val="fr-FR"/>
        </w:rPr>
        <w:t>Faux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:</w:t>
      </w:r>
      <w:r w:rsidRPr="005F56E7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(1 point)</w:t>
      </w:r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  a) Le papillon a été tran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>sformé en abeille………</w:t>
      </w:r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  b) Le papillon a retrouvé ses ailes grâce</w:t>
      </w:r>
      <w:r w:rsidR="001A31C0">
        <w:rPr>
          <w:rFonts w:asciiTheme="majorBidi" w:hAnsiTheme="majorBidi" w:cstheme="majorBidi"/>
          <w:sz w:val="32"/>
          <w:szCs w:val="32"/>
          <w:lang w:val="fr-FR"/>
        </w:rPr>
        <w:t xml:space="preserve"> à sa gentillesse………</w:t>
      </w:r>
    </w:p>
    <w:p w:rsidR="003D1DE1" w:rsidRDefault="00583022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 xml:space="preserve">5. Trouve le synonyme de </w:t>
      </w:r>
      <w:r w:rsidRPr="00583022">
        <w:rPr>
          <w:rFonts w:asciiTheme="majorBidi" w:hAnsiTheme="majorBidi" w:cstheme="majorBidi"/>
          <w:b/>
          <w:bCs/>
          <w:sz w:val="32"/>
          <w:szCs w:val="32"/>
          <w:lang w:val="fr-FR"/>
        </w:rPr>
        <w:t>triste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: </w:t>
      </w:r>
      <w:r w:rsidR="005F56E7">
        <w:rPr>
          <w:rFonts w:asciiTheme="majorBidi" w:hAnsiTheme="majorBidi" w:cstheme="majorBidi"/>
          <w:sz w:val="32"/>
          <w:szCs w:val="32"/>
          <w:lang w:val="fr-FR"/>
        </w:rPr>
        <w:t>(0.5</w:t>
      </w:r>
      <w:r w:rsidR="005F56E7">
        <w:rPr>
          <w:rFonts w:asciiTheme="majorBidi" w:hAnsiTheme="majorBidi" w:cstheme="majorBidi"/>
          <w:sz w:val="32"/>
          <w:szCs w:val="32"/>
          <w:lang w:val="fr-FR"/>
        </w:rPr>
        <w:t xml:space="preserve"> point)</w:t>
      </w:r>
    </w:p>
    <w:p w:rsidR="00583022" w:rsidRPr="001A31C0" w:rsidRDefault="00583022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Triste=………………………………</w:t>
      </w:r>
      <w:proofErr w:type="gramStart"/>
      <w:r w:rsidR="00E67765">
        <w:rPr>
          <w:rFonts w:asciiTheme="majorBidi" w:hAnsiTheme="majorBidi" w:cstheme="majorBidi"/>
          <w:sz w:val="32"/>
          <w:szCs w:val="32"/>
          <w:lang w:val="fr-FR"/>
        </w:rPr>
        <w:t>…….</w:t>
      </w:r>
      <w:proofErr w:type="gramEnd"/>
      <w:r w:rsidR="00E67765">
        <w:rPr>
          <w:rFonts w:asciiTheme="majorBidi" w:hAnsiTheme="majorBidi" w:cstheme="majorBidi"/>
          <w:sz w:val="32"/>
          <w:szCs w:val="32"/>
          <w:lang w:val="fr-FR"/>
        </w:rPr>
        <w:t>.</w:t>
      </w:r>
    </w:p>
    <w:p w:rsidR="003D1DE1" w:rsidRDefault="00583022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6. Trouve</w:t>
      </w:r>
      <w:r w:rsidR="005F56E7" w:rsidRPr="001A31C0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l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’antonyme</w:t>
      </w:r>
      <w:r w:rsidR="005F56E7" w:rsidRPr="001A31C0">
        <w:rPr>
          <w:rFonts w:asciiTheme="majorBidi" w:hAnsiTheme="majorBidi" w:cstheme="majorBidi"/>
          <w:sz w:val="32"/>
          <w:szCs w:val="32"/>
          <w:lang w:val="fr-FR"/>
        </w:rPr>
        <w:t xml:space="preserve"> de </w:t>
      </w:r>
      <w:r w:rsidR="001A31C0" w:rsidRPr="001A31C0">
        <w:rPr>
          <w:rFonts w:asciiTheme="majorBidi" w:hAnsiTheme="majorBidi" w:cstheme="majorBidi"/>
          <w:b/>
          <w:bCs/>
          <w:sz w:val="32"/>
          <w:szCs w:val="32"/>
          <w:lang w:val="fr-FR"/>
        </w:rPr>
        <w:t>lumière</w:t>
      </w:r>
      <w:r w:rsidR="005F56E7" w:rsidRPr="001A31C0"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dans le texte :</w:t>
      </w:r>
      <w:r w:rsidR="005F56E7">
        <w:rPr>
          <w:rFonts w:asciiTheme="majorBidi" w:hAnsiTheme="majorBidi" w:cstheme="majorBidi"/>
          <w:sz w:val="32"/>
          <w:szCs w:val="32"/>
          <w:lang w:val="fr-FR"/>
        </w:rPr>
        <w:t>( 0.5 point)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</w:p>
    <w:p w:rsidR="00583022" w:rsidRPr="001A31C0" w:rsidRDefault="00DB64A8" w:rsidP="001A31C0">
      <w:pPr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>Lumière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>=/=</w:t>
      </w:r>
      <w:r>
        <w:rPr>
          <w:rFonts w:asciiTheme="majorBidi" w:hAnsiTheme="majorBidi" w:cstheme="majorBidi"/>
          <w:sz w:val="32"/>
          <w:szCs w:val="32"/>
          <w:lang w:val="fr-FR"/>
        </w:rPr>
        <w:t>………………………………….</w:t>
      </w:r>
    </w:p>
    <w:p w:rsidR="003D1DE1" w:rsidRPr="00B34C87" w:rsidRDefault="005F56E7">
      <w:pPr>
        <w:pStyle w:val="Heading2"/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</w:pPr>
      <w:r w:rsidRPr="00B34C87"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  <w:t>II. Grammaire et vocabulaire</w:t>
      </w:r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1. Découpe les mots suivants en syllabes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:</w:t>
      </w:r>
      <w:r>
        <w:rPr>
          <w:rFonts w:asciiTheme="majorBidi" w:hAnsiTheme="majorBidi" w:cstheme="majorBidi"/>
          <w:sz w:val="32"/>
          <w:szCs w:val="32"/>
          <w:lang w:val="fr-FR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/>
        </w:rPr>
        <w:t>(1 point)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papillon – abeille – sorcier – magique</w:t>
      </w:r>
    </w:p>
    <w:p w:rsidR="003D1DE1" w:rsidRPr="001A31C0" w:rsidRDefault="005F56E7" w:rsidP="00583022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2. Relie chaque phrase au temps qui convient :</w:t>
      </w:r>
      <w:bookmarkStart w:id="0" w:name="_GoBack"/>
      <w:bookmarkEnd w:id="0"/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a) Le papil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lon aide l’abeille.                      .futur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lastRenderedPageBreak/>
        <w:t xml:space="preserve">   b)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Le so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>rcier jeta un sort.                            .présent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c) Le papi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llon volera demain.                      </w:t>
      </w:r>
      <w:proofErr w:type="gramStart"/>
      <w:r w:rsidR="00583022">
        <w:rPr>
          <w:rFonts w:asciiTheme="majorBidi" w:hAnsiTheme="majorBidi" w:cstheme="majorBidi"/>
          <w:sz w:val="32"/>
          <w:szCs w:val="32"/>
          <w:lang w:val="fr-FR"/>
        </w:rPr>
        <w:t>.pass</w:t>
      </w:r>
      <w:r w:rsidR="00583022" w:rsidRPr="001A31C0">
        <w:rPr>
          <w:rFonts w:asciiTheme="majorBidi" w:hAnsiTheme="majorBidi" w:cstheme="majorBidi"/>
          <w:sz w:val="32"/>
          <w:szCs w:val="32"/>
          <w:lang w:val="fr-FR"/>
        </w:rPr>
        <w:t>é</w:t>
      </w:r>
      <w:proofErr w:type="gramEnd"/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3. Range les mots suivants dans l’ordre alphab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étique :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papillon 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>– abeille – fleur – sort – magie</w:t>
      </w:r>
    </w:p>
    <w:p w:rsidR="003D1DE1" w:rsidRPr="001A31C0" w:rsidRDefault="005F56E7" w:rsidP="00583022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4. Choisis le bon signe de ponctuation à la fin de chaque phrase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   </w:t>
      </w:r>
      <w:proofErr w:type="gramStart"/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   </w:t>
      </w:r>
      <w:r w:rsidR="00290FB6">
        <w:rPr>
          <w:rFonts w:asciiTheme="majorBidi" w:hAnsiTheme="majorBidi" w:cstheme="majorBidi"/>
          <w:sz w:val="32"/>
          <w:szCs w:val="32"/>
          <w:lang w:val="fr-FR"/>
        </w:rPr>
        <w:t>(</w:t>
      </w:r>
      <w:proofErr w:type="gramEnd"/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 . ! ?)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: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a)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Le sorcier est fâch</w:t>
      </w:r>
      <w:r w:rsidR="00583022" w:rsidRPr="001A31C0">
        <w:rPr>
          <w:rFonts w:asciiTheme="majorBidi" w:hAnsiTheme="majorBidi" w:cstheme="majorBidi"/>
          <w:sz w:val="32"/>
          <w:szCs w:val="32"/>
          <w:lang w:val="fr-FR"/>
        </w:rPr>
        <w:t>é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>…....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br/>
        <w:t xml:space="preserve">   b) Quelle belle fleur ……..</w:t>
      </w:r>
      <w:r w:rsidR="00E67765">
        <w:rPr>
          <w:rFonts w:asciiTheme="majorBidi" w:hAnsiTheme="majorBidi" w:cstheme="majorBidi"/>
          <w:sz w:val="32"/>
          <w:szCs w:val="32"/>
          <w:lang w:val="fr-FR"/>
        </w:rPr>
        <w:br/>
        <w:t xml:space="preserve">   c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) </w:t>
      </w:r>
      <w:r w:rsidR="00583022" w:rsidRPr="00583022">
        <w:rPr>
          <w:sz w:val="32"/>
          <w:szCs w:val="32"/>
          <w:lang w:val="fr-FR"/>
        </w:rPr>
        <w:t xml:space="preserve">Pourquoi le sorcier </w:t>
      </w:r>
      <w:proofErr w:type="spellStart"/>
      <w:r w:rsidR="00583022" w:rsidRPr="00583022">
        <w:rPr>
          <w:sz w:val="32"/>
          <w:szCs w:val="32"/>
          <w:lang w:val="fr-FR"/>
        </w:rPr>
        <w:t>a-t-il</w:t>
      </w:r>
      <w:proofErr w:type="spellEnd"/>
      <w:r w:rsidR="00583022" w:rsidRPr="00583022">
        <w:rPr>
          <w:sz w:val="32"/>
          <w:szCs w:val="32"/>
          <w:lang w:val="fr-FR"/>
        </w:rPr>
        <w:t xml:space="preserve"> jeté un sort au papillon</w:t>
      </w:r>
      <w:r w:rsidR="00583022">
        <w:rPr>
          <w:rFonts w:asciiTheme="majorBidi" w:hAnsiTheme="majorBidi" w:cstheme="majorBidi"/>
          <w:sz w:val="32"/>
          <w:szCs w:val="32"/>
          <w:lang w:val="fr-FR"/>
        </w:rPr>
        <w:t xml:space="preserve"> …….</w:t>
      </w:r>
    </w:p>
    <w:p w:rsidR="003D1DE1" w:rsidRPr="001A31C0" w:rsidRDefault="005F56E7">
      <w:pPr>
        <w:rPr>
          <w:rFonts w:asciiTheme="majorBidi" w:hAnsiTheme="majorBidi" w:cstheme="majorBidi"/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5. Souligne le groupe nominal dans cette phrase :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  <w:t xml:space="preserve">   Le petit papillon aide l’abeille.</w:t>
      </w:r>
    </w:p>
    <w:p w:rsidR="003D1DE1" w:rsidRPr="00B34C87" w:rsidRDefault="005F56E7">
      <w:pPr>
        <w:pStyle w:val="Heading2"/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</w:pPr>
      <w:r w:rsidRPr="00B34C87"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  <w:t xml:space="preserve">III. </w:t>
      </w:r>
      <w:r w:rsidRPr="00B34C87"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  <w:t xml:space="preserve">Production </w:t>
      </w:r>
      <w:r w:rsidRPr="00B34C87">
        <w:rPr>
          <w:rFonts w:asciiTheme="majorBidi" w:hAnsiTheme="majorBidi"/>
          <w:color w:val="D99594" w:themeColor="accent2" w:themeTint="99"/>
          <w:sz w:val="32"/>
          <w:szCs w:val="32"/>
          <w:u w:val="single"/>
          <w:lang w:val="fr-FR"/>
        </w:rPr>
        <w:t>écrite</w:t>
      </w:r>
    </w:p>
    <w:p w:rsidR="003D1DE1" w:rsidRDefault="005F56E7" w:rsidP="00E67765">
      <w:pPr>
        <w:jc w:val="both"/>
        <w:rPr>
          <w:sz w:val="32"/>
          <w:szCs w:val="32"/>
          <w:lang w:val="fr-FR"/>
        </w:rPr>
      </w:pPr>
      <w:r w:rsidRPr="001A31C0">
        <w:rPr>
          <w:rFonts w:asciiTheme="majorBidi" w:hAnsiTheme="majorBidi" w:cstheme="majorBidi"/>
          <w:sz w:val="32"/>
          <w:szCs w:val="32"/>
          <w:lang w:val="fr-FR"/>
        </w:rPr>
        <w:t>Complète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le</w:t>
      </w:r>
      <w:r w:rsidR="00290FB6">
        <w:rPr>
          <w:rFonts w:asciiTheme="majorBidi" w:hAnsiTheme="majorBidi" w:cstheme="majorBidi"/>
          <w:sz w:val="32"/>
          <w:szCs w:val="32"/>
          <w:lang w:val="fr-FR"/>
        </w:rPr>
        <w:t xml:space="preserve"> texte avec les mots :</w:t>
      </w:r>
      <w:r w:rsidR="00E67765">
        <w:rPr>
          <w:rFonts w:asciiTheme="majorBidi" w:hAnsiTheme="majorBidi" w:cstheme="majorBidi"/>
          <w:sz w:val="32"/>
          <w:szCs w:val="32"/>
          <w:lang w:val="fr-FR"/>
        </w:rPr>
        <w:t xml:space="preserve"> (</w:t>
      </w:r>
      <w:r w:rsidR="00290FB6">
        <w:rPr>
          <w:rFonts w:asciiTheme="majorBidi" w:hAnsiTheme="majorBidi" w:cstheme="majorBidi"/>
          <w:sz w:val="32"/>
          <w:szCs w:val="32"/>
          <w:lang w:val="fr-FR"/>
        </w:rPr>
        <w:t xml:space="preserve"> d’abord,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t xml:space="preserve"> ensuite, enfin</w:t>
      </w:r>
      <w:r w:rsidR="00290FB6">
        <w:rPr>
          <w:rFonts w:asciiTheme="majorBidi" w:hAnsiTheme="majorBidi" w:cstheme="majorBidi"/>
          <w:sz w:val="32"/>
          <w:szCs w:val="32"/>
          <w:lang w:val="fr-FR"/>
        </w:rPr>
        <w:t>, a</w:t>
      </w:r>
      <w:r w:rsidR="00290FB6" w:rsidRPr="001A31C0">
        <w:rPr>
          <w:rFonts w:asciiTheme="majorBidi" w:hAnsiTheme="majorBidi" w:cstheme="majorBidi"/>
          <w:sz w:val="32"/>
          <w:szCs w:val="32"/>
          <w:lang w:val="fr-FR"/>
        </w:rPr>
        <w:t>près</w:t>
      </w:r>
      <w:r w:rsidR="00E67765">
        <w:rPr>
          <w:rFonts w:asciiTheme="majorBidi" w:hAnsiTheme="majorBidi" w:cstheme="majorBidi"/>
          <w:sz w:val="32"/>
          <w:szCs w:val="32"/>
          <w:lang w:val="fr-FR"/>
        </w:rPr>
        <w:t>)</w:t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Pr="001A31C0">
        <w:rPr>
          <w:rFonts w:asciiTheme="majorBidi" w:hAnsiTheme="majorBidi" w:cstheme="majorBidi"/>
          <w:sz w:val="32"/>
          <w:szCs w:val="32"/>
          <w:lang w:val="fr-FR"/>
        </w:rPr>
        <w:br/>
      </w:r>
      <w:r w:rsidR="00E67765">
        <w:rPr>
          <w:sz w:val="32"/>
          <w:szCs w:val="32"/>
          <w:lang w:val="fr-FR"/>
        </w:rPr>
        <w:t>…………………</w:t>
      </w:r>
      <w:r w:rsidR="00D06064" w:rsidRPr="00D06064">
        <w:rPr>
          <w:sz w:val="32"/>
          <w:szCs w:val="32"/>
          <w:lang w:val="fr-FR"/>
        </w:rPr>
        <w:t xml:space="preserve"> le papillon rencontra une petite abeille fatiguée qu</w:t>
      </w:r>
      <w:r w:rsidR="00E67765">
        <w:rPr>
          <w:sz w:val="32"/>
          <w:szCs w:val="32"/>
          <w:lang w:val="fr-FR"/>
        </w:rPr>
        <w:t>i cherchait du nectar. ………</w:t>
      </w:r>
      <w:proofErr w:type="gramStart"/>
      <w:r w:rsidR="00E67765">
        <w:rPr>
          <w:sz w:val="32"/>
          <w:szCs w:val="32"/>
          <w:lang w:val="fr-FR"/>
        </w:rPr>
        <w:t>…….</w:t>
      </w:r>
      <w:proofErr w:type="gramEnd"/>
      <w:r w:rsidR="00D06064" w:rsidRPr="00D06064">
        <w:rPr>
          <w:sz w:val="32"/>
          <w:szCs w:val="32"/>
          <w:lang w:val="fr-FR"/>
        </w:rPr>
        <w:t>ils discutèrent longtemps et devinr</w:t>
      </w:r>
      <w:r w:rsidR="00E67765">
        <w:rPr>
          <w:sz w:val="32"/>
          <w:szCs w:val="32"/>
          <w:lang w:val="fr-FR"/>
        </w:rPr>
        <w:t>ent de très bons amis…………………</w:t>
      </w:r>
      <w:r w:rsidR="00D06064" w:rsidRPr="00D06064">
        <w:rPr>
          <w:sz w:val="32"/>
          <w:szCs w:val="32"/>
          <w:lang w:val="fr-FR"/>
        </w:rPr>
        <w:t xml:space="preserve">ils travaillèrent ensemble chaque jour pour aider les fleurs à </w:t>
      </w:r>
      <w:r w:rsidR="00E67765">
        <w:rPr>
          <w:sz w:val="32"/>
          <w:szCs w:val="32"/>
          <w:lang w:val="fr-FR"/>
        </w:rPr>
        <w:t>s’ouvrir et à briller. …………………</w:t>
      </w:r>
      <w:r w:rsidR="00D06064" w:rsidRPr="00D06064">
        <w:rPr>
          <w:sz w:val="32"/>
          <w:szCs w:val="32"/>
          <w:lang w:val="fr-FR"/>
        </w:rPr>
        <w:t>le papillon retrouva ses ailes colorées et remercia son amie avec joie.</w:t>
      </w: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Default="00E67765" w:rsidP="00E67765">
      <w:pPr>
        <w:jc w:val="both"/>
        <w:rPr>
          <w:sz w:val="32"/>
          <w:szCs w:val="32"/>
          <w:lang w:val="fr-FR"/>
        </w:rPr>
      </w:pPr>
    </w:p>
    <w:p w:rsidR="00E67765" w:rsidRPr="00E67765" w:rsidRDefault="00E67765" w:rsidP="00E6776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val="fr-FR" w:eastAsia="en-GB"/>
        </w:rPr>
      </w:pPr>
      <w:r w:rsidRPr="00E67765">
        <w:rPr>
          <w:rFonts w:ascii="Calibri" w:eastAsia="Times New Roman" w:hAnsi="Calibri" w:cs="Calibri"/>
          <w:b/>
          <w:bCs/>
          <w:sz w:val="36"/>
          <w:szCs w:val="36"/>
          <w:lang w:val="fr-FR" w:eastAsia="en-GB"/>
        </w:rPr>
        <w:t>C</w:t>
      </w:r>
      <w:r>
        <w:rPr>
          <w:rFonts w:ascii="Calibri" w:eastAsia="Times New Roman" w:hAnsi="Calibri" w:cs="Calibri"/>
          <w:b/>
          <w:bCs/>
          <w:sz w:val="36"/>
          <w:szCs w:val="36"/>
          <w:lang w:val="fr-FR" w:eastAsia="en-GB"/>
        </w:rPr>
        <w:t>orrection :</w:t>
      </w:r>
    </w:p>
    <w:p w:rsidR="00E67765" w:rsidRPr="00E67765" w:rsidRDefault="00E67765" w:rsidP="00E6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I. Compréhension du texte</w:t>
      </w:r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Titre possible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→ </w:t>
      </w:r>
      <w:r w:rsidRPr="00E67765">
        <w:rPr>
          <w:rFonts w:ascii="Times New Roman" w:eastAsia="Times New Roman" w:hAnsi="Times New Roman" w:cs="Times New Roman"/>
          <w:i/>
          <w:iCs/>
          <w:sz w:val="36"/>
          <w:szCs w:val="36"/>
          <w:lang w:val="fr-FR" w:eastAsia="en-GB"/>
        </w:rPr>
        <w:t>Le papillon et la gentillesse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(ou </w:t>
      </w:r>
      <w:r w:rsidRPr="00E67765">
        <w:rPr>
          <w:rFonts w:ascii="Times New Roman" w:eastAsia="Times New Roman" w:hAnsi="Times New Roman" w:cs="Times New Roman"/>
          <w:i/>
          <w:iCs/>
          <w:sz w:val="36"/>
          <w:szCs w:val="36"/>
          <w:lang w:val="fr-FR" w:eastAsia="en-GB"/>
        </w:rPr>
        <w:t>Le papillon enchanté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>)</w:t>
      </w:r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Personnages du texte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>→ Le papillon, le sorcier et l’abeille.</w:t>
      </w:r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Pourquoi le papillon ne pouvait-il plus voler ?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>→ Parce que le sorcier lui a jeté un sort.</w:t>
      </w:r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Vrai ou Faux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a) Le papillon a été transformé en abeille. → </w:t>
      </w:r>
      <w:r w:rsidRPr="00E67765">
        <w:rPr>
          <w:rFonts w:ascii="Segoe UI Symbol" w:eastAsia="Times New Roman" w:hAnsi="Segoe UI Symbol" w:cs="Segoe UI Symbol"/>
          <w:sz w:val="36"/>
          <w:szCs w:val="36"/>
          <w:lang w:val="fr-FR" w:eastAsia="en-GB"/>
        </w:rPr>
        <w:t>❌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Faux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b) Le papillon a retrouvé ses ailes grâce à sa gentillesse. 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t xml:space="preserve">→ </w:t>
      </w:r>
      <w:r w:rsidRPr="00E67765">
        <w:rPr>
          <w:rFonts w:ascii="Segoe UI Symbol" w:eastAsia="Times New Roman" w:hAnsi="Segoe UI Symbol" w:cs="Segoe UI Symbol"/>
          <w:sz w:val="36"/>
          <w:szCs w:val="36"/>
          <w:lang w:val="en-GB" w:eastAsia="en-GB"/>
        </w:rPr>
        <w:t>✅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t xml:space="preserve"> </w:t>
      </w:r>
      <w:proofErr w:type="spellStart"/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t>Vrai</w:t>
      </w:r>
      <w:proofErr w:type="spellEnd"/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Sy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nonyme de “triste”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→ </w:t>
      </w:r>
      <w:r w:rsidRPr="00E67765">
        <w:rPr>
          <w:rFonts w:ascii="Times New Roman" w:eastAsia="Times New Roman" w:hAnsi="Times New Roman" w:cs="Times New Roman"/>
          <w:i/>
          <w:iCs/>
          <w:sz w:val="36"/>
          <w:szCs w:val="36"/>
          <w:lang w:val="fr-FR" w:eastAsia="en-GB"/>
        </w:rPr>
        <w:t>malheureux</w:t>
      </w:r>
    </w:p>
    <w:p w:rsidR="00E67765" w:rsidRPr="00E67765" w:rsidRDefault="00E67765" w:rsidP="00E677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proofErr w:type="spellStart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Antonyme</w:t>
      </w:r>
      <w:proofErr w:type="spellEnd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 de “lumière”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br/>
        <w:t xml:space="preserve">→ </w:t>
      </w:r>
      <w:r>
        <w:rPr>
          <w:rFonts w:ascii="Times New Roman" w:eastAsia="Times New Roman" w:hAnsi="Times New Roman" w:cs="Times New Roman"/>
          <w:i/>
          <w:iCs/>
          <w:sz w:val="36"/>
          <w:szCs w:val="36"/>
          <w:lang w:val="en-GB" w:eastAsia="en-GB"/>
        </w:rPr>
        <w:t>s</w:t>
      </w:r>
      <w:r w:rsidRPr="00E67765">
        <w:rPr>
          <w:rFonts w:ascii="Times New Roman" w:eastAsia="Times New Roman" w:hAnsi="Times New Roman" w:cs="Times New Roman"/>
          <w:i/>
          <w:iCs/>
          <w:sz w:val="36"/>
          <w:szCs w:val="36"/>
          <w:lang w:val="en-GB" w:eastAsia="en-GB"/>
        </w:rPr>
        <w:t>ombre</w:t>
      </w:r>
    </w:p>
    <w:p w:rsidR="00E67765" w:rsidRPr="00E67765" w:rsidRDefault="00E67765" w:rsidP="00E6776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pict>
          <v:rect id="_x0000_i1025" style="width:0;height:1.5pt" o:hralign="center" o:hrstd="t" o:hr="t" fillcolor="#a0a0a0" stroked="f"/>
        </w:pict>
      </w:r>
    </w:p>
    <w:p w:rsidR="00E67765" w:rsidRPr="00E67765" w:rsidRDefault="00E67765" w:rsidP="00E6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🟨 II. </w:t>
      </w:r>
      <w:proofErr w:type="spellStart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Grammaire</w:t>
      </w:r>
      <w:proofErr w:type="spellEnd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 </w:t>
      </w:r>
      <w:proofErr w:type="gramStart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et</w:t>
      </w:r>
      <w:proofErr w:type="gramEnd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 xml:space="preserve"> </w:t>
      </w:r>
      <w:proofErr w:type="spellStart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vocabulaire</w:t>
      </w:r>
      <w:proofErr w:type="spellEnd"/>
    </w:p>
    <w:p w:rsidR="00E67765" w:rsidRPr="00E67765" w:rsidRDefault="00E67765" w:rsidP="00E6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Découpe les mots en syllabes :</w:t>
      </w:r>
    </w:p>
    <w:p w:rsidR="00E67765" w:rsidRPr="00E67765" w:rsidRDefault="00E67765" w:rsidP="00E67765">
      <w:pPr>
        <w:pStyle w:val="NormalWeb"/>
        <w:numPr>
          <w:ilvl w:val="0"/>
          <w:numId w:val="11"/>
        </w:numPr>
        <w:rPr>
          <w:sz w:val="36"/>
          <w:szCs w:val="36"/>
          <w:lang w:val="fr-FR"/>
        </w:rPr>
      </w:pPr>
      <w:r w:rsidRPr="00E67765">
        <w:rPr>
          <w:rFonts w:hAnsi="Symbol"/>
          <w:sz w:val="36"/>
          <w:szCs w:val="36"/>
        </w:rPr>
        <w:t></w:t>
      </w:r>
      <w:r w:rsidRPr="00E67765">
        <w:rPr>
          <w:sz w:val="36"/>
          <w:szCs w:val="36"/>
          <w:lang w:val="fr-FR"/>
        </w:rPr>
        <w:t xml:space="preserve">  </w:t>
      </w:r>
      <w:r w:rsidRPr="00E67765">
        <w:rPr>
          <w:rStyle w:val="Strong"/>
          <w:sz w:val="36"/>
          <w:szCs w:val="36"/>
          <w:lang w:val="fr-FR"/>
        </w:rPr>
        <w:t>papillon</w:t>
      </w:r>
      <w:r w:rsidRPr="00E67765">
        <w:rPr>
          <w:sz w:val="36"/>
          <w:szCs w:val="36"/>
          <w:lang w:val="fr-FR"/>
        </w:rPr>
        <w:t xml:space="preserve"> → </w:t>
      </w:r>
      <w:proofErr w:type="spellStart"/>
      <w:r w:rsidRPr="00E67765">
        <w:rPr>
          <w:rStyle w:val="Strong"/>
          <w:sz w:val="36"/>
          <w:szCs w:val="36"/>
          <w:lang w:val="fr-FR"/>
        </w:rPr>
        <w:t>pa</w:t>
      </w:r>
      <w:proofErr w:type="spellEnd"/>
      <w:r w:rsidRPr="00E67765">
        <w:rPr>
          <w:rStyle w:val="Strong"/>
          <w:sz w:val="36"/>
          <w:szCs w:val="36"/>
          <w:lang w:val="fr-FR"/>
        </w:rPr>
        <w:t>-</w:t>
      </w:r>
      <w:proofErr w:type="spellStart"/>
      <w:r w:rsidRPr="00E67765">
        <w:rPr>
          <w:rStyle w:val="Strong"/>
          <w:sz w:val="36"/>
          <w:szCs w:val="36"/>
          <w:lang w:val="fr-FR"/>
        </w:rPr>
        <w:t>pi-llon</w:t>
      </w:r>
      <w:proofErr w:type="spellEnd"/>
      <w:r w:rsidRPr="00E67765">
        <w:rPr>
          <w:sz w:val="36"/>
          <w:szCs w:val="36"/>
          <w:lang w:val="fr-FR"/>
        </w:rPr>
        <w:t xml:space="preserve"> </w:t>
      </w:r>
      <w:r w:rsidRPr="00E67765">
        <w:rPr>
          <w:rFonts w:ascii="Segoe UI Symbol" w:hAnsi="Segoe UI Symbol" w:cs="Segoe UI Symbol"/>
          <w:sz w:val="36"/>
          <w:szCs w:val="36"/>
          <w:lang w:val="fr-FR"/>
        </w:rPr>
        <w:t>✅</w:t>
      </w:r>
      <w:r w:rsidRPr="00E67765">
        <w:rPr>
          <w:sz w:val="36"/>
          <w:szCs w:val="36"/>
          <w:lang w:val="fr-FR"/>
        </w:rPr>
        <w:br/>
        <w:t>(3 syllabes : [</w:t>
      </w:r>
      <w:proofErr w:type="spellStart"/>
      <w:r w:rsidRPr="00E67765">
        <w:rPr>
          <w:sz w:val="36"/>
          <w:szCs w:val="36"/>
          <w:lang w:val="fr-FR"/>
        </w:rPr>
        <w:t>pa</w:t>
      </w:r>
      <w:proofErr w:type="spellEnd"/>
      <w:r w:rsidRPr="00E67765">
        <w:rPr>
          <w:sz w:val="36"/>
          <w:szCs w:val="36"/>
          <w:lang w:val="fr-FR"/>
        </w:rPr>
        <w:t>] [pi] [</w:t>
      </w:r>
      <w:proofErr w:type="spellStart"/>
      <w:r w:rsidRPr="00E67765">
        <w:rPr>
          <w:sz w:val="36"/>
          <w:szCs w:val="36"/>
          <w:lang w:val="fr-FR"/>
        </w:rPr>
        <w:t>llon</w:t>
      </w:r>
      <w:proofErr w:type="spellEnd"/>
      <w:r w:rsidRPr="00E67765">
        <w:rPr>
          <w:sz w:val="36"/>
          <w:szCs w:val="36"/>
          <w:lang w:val="fr-FR"/>
        </w:rPr>
        <w:t>])</w:t>
      </w:r>
    </w:p>
    <w:p w:rsidR="00E67765" w:rsidRPr="00E67765" w:rsidRDefault="00E67765" w:rsidP="00B34C87">
      <w:pPr>
        <w:pStyle w:val="NormalWeb"/>
        <w:numPr>
          <w:ilvl w:val="0"/>
          <w:numId w:val="11"/>
        </w:numPr>
        <w:rPr>
          <w:sz w:val="36"/>
          <w:szCs w:val="36"/>
          <w:lang w:val="fr-FR"/>
        </w:rPr>
      </w:pPr>
      <w:r w:rsidRPr="00E67765">
        <w:rPr>
          <w:rFonts w:hAnsi="Symbol"/>
          <w:sz w:val="36"/>
          <w:szCs w:val="36"/>
        </w:rPr>
        <w:lastRenderedPageBreak/>
        <w:t></w:t>
      </w:r>
      <w:r w:rsidRPr="00E67765">
        <w:rPr>
          <w:sz w:val="36"/>
          <w:szCs w:val="36"/>
          <w:lang w:val="fr-FR"/>
        </w:rPr>
        <w:t xml:space="preserve">  </w:t>
      </w:r>
      <w:r w:rsidRPr="00E67765">
        <w:rPr>
          <w:rStyle w:val="Strong"/>
          <w:sz w:val="36"/>
          <w:szCs w:val="36"/>
          <w:lang w:val="fr-FR"/>
        </w:rPr>
        <w:t>abeille</w:t>
      </w:r>
      <w:r w:rsidRPr="00E67765">
        <w:rPr>
          <w:sz w:val="36"/>
          <w:szCs w:val="36"/>
          <w:lang w:val="fr-FR"/>
        </w:rPr>
        <w:t xml:space="preserve"> → </w:t>
      </w:r>
      <w:proofErr w:type="spellStart"/>
      <w:r w:rsidRPr="00E67765">
        <w:rPr>
          <w:rStyle w:val="Strong"/>
          <w:sz w:val="36"/>
          <w:szCs w:val="36"/>
          <w:lang w:val="fr-FR"/>
        </w:rPr>
        <w:t>a-beille</w:t>
      </w:r>
      <w:proofErr w:type="spellEnd"/>
      <w:r w:rsidRPr="00E67765">
        <w:rPr>
          <w:sz w:val="36"/>
          <w:szCs w:val="36"/>
          <w:lang w:val="fr-FR"/>
        </w:rPr>
        <w:t xml:space="preserve"> </w:t>
      </w:r>
      <w:r w:rsidRPr="00E67765">
        <w:rPr>
          <w:rFonts w:ascii="Segoe UI Symbol" w:hAnsi="Segoe UI Symbol" w:cs="Segoe UI Symbol"/>
          <w:sz w:val="36"/>
          <w:szCs w:val="36"/>
          <w:lang w:val="fr-FR"/>
        </w:rPr>
        <w:t>✅</w:t>
      </w:r>
      <w:r w:rsidRPr="00E67765">
        <w:rPr>
          <w:sz w:val="36"/>
          <w:szCs w:val="36"/>
          <w:lang w:val="fr-FR"/>
        </w:rPr>
        <w:br/>
        <w:t>(2 syllabes : [a] [</w:t>
      </w:r>
      <w:proofErr w:type="spellStart"/>
      <w:r w:rsidRPr="00E67765">
        <w:rPr>
          <w:sz w:val="36"/>
          <w:szCs w:val="36"/>
          <w:lang w:val="fr-FR"/>
        </w:rPr>
        <w:t>beille</w:t>
      </w:r>
      <w:proofErr w:type="spellEnd"/>
      <w:r w:rsidRPr="00E67765">
        <w:rPr>
          <w:sz w:val="36"/>
          <w:szCs w:val="36"/>
          <w:lang w:val="fr-FR"/>
        </w:rPr>
        <w:t>])</w:t>
      </w:r>
      <w:r w:rsidRPr="00E67765">
        <w:rPr>
          <w:sz w:val="36"/>
          <w:szCs w:val="36"/>
          <w:lang w:val="fr-FR"/>
        </w:rPr>
        <w:br/>
      </w:r>
    </w:p>
    <w:p w:rsidR="00E67765" w:rsidRPr="00E67765" w:rsidRDefault="00E67765" w:rsidP="00E67765">
      <w:pPr>
        <w:pStyle w:val="NormalWeb"/>
        <w:numPr>
          <w:ilvl w:val="0"/>
          <w:numId w:val="11"/>
        </w:numPr>
        <w:rPr>
          <w:sz w:val="36"/>
          <w:szCs w:val="36"/>
          <w:lang w:val="fr-FR"/>
        </w:rPr>
      </w:pPr>
      <w:r w:rsidRPr="00E67765">
        <w:rPr>
          <w:rFonts w:hAnsi="Symbol"/>
          <w:sz w:val="36"/>
          <w:szCs w:val="36"/>
        </w:rPr>
        <w:t></w:t>
      </w:r>
      <w:r w:rsidRPr="00E67765">
        <w:rPr>
          <w:sz w:val="36"/>
          <w:szCs w:val="36"/>
          <w:lang w:val="fr-FR"/>
        </w:rPr>
        <w:t xml:space="preserve">  </w:t>
      </w:r>
      <w:r w:rsidRPr="00E67765">
        <w:rPr>
          <w:rStyle w:val="Strong"/>
          <w:sz w:val="36"/>
          <w:szCs w:val="36"/>
          <w:lang w:val="fr-FR"/>
        </w:rPr>
        <w:t>sorcier</w:t>
      </w:r>
      <w:r w:rsidRPr="00E67765">
        <w:rPr>
          <w:sz w:val="36"/>
          <w:szCs w:val="36"/>
          <w:lang w:val="fr-FR"/>
        </w:rPr>
        <w:t xml:space="preserve"> → </w:t>
      </w:r>
      <w:proofErr w:type="spellStart"/>
      <w:r w:rsidRPr="00E67765">
        <w:rPr>
          <w:rStyle w:val="Strong"/>
          <w:sz w:val="36"/>
          <w:szCs w:val="36"/>
          <w:lang w:val="fr-FR"/>
        </w:rPr>
        <w:t>sor-cier</w:t>
      </w:r>
      <w:proofErr w:type="spellEnd"/>
      <w:r w:rsidRPr="00E67765">
        <w:rPr>
          <w:sz w:val="36"/>
          <w:szCs w:val="36"/>
          <w:lang w:val="fr-FR"/>
        </w:rPr>
        <w:t xml:space="preserve"> </w:t>
      </w:r>
      <w:r w:rsidRPr="00E67765">
        <w:rPr>
          <w:rFonts w:ascii="Segoe UI Symbol" w:hAnsi="Segoe UI Symbol" w:cs="Segoe UI Symbol"/>
          <w:sz w:val="36"/>
          <w:szCs w:val="36"/>
          <w:lang w:val="fr-FR"/>
        </w:rPr>
        <w:t>✅</w:t>
      </w:r>
      <w:r w:rsidRPr="00E67765">
        <w:rPr>
          <w:sz w:val="36"/>
          <w:szCs w:val="36"/>
          <w:lang w:val="fr-FR"/>
        </w:rPr>
        <w:br/>
        <w:t>(2 syllabes : [</w:t>
      </w:r>
      <w:proofErr w:type="spellStart"/>
      <w:r w:rsidRPr="00E67765">
        <w:rPr>
          <w:sz w:val="36"/>
          <w:szCs w:val="36"/>
          <w:lang w:val="fr-FR"/>
        </w:rPr>
        <w:t>sor</w:t>
      </w:r>
      <w:proofErr w:type="spellEnd"/>
      <w:r w:rsidRPr="00E67765">
        <w:rPr>
          <w:sz w:val="36"/>
          <w:szCs w:val="36"/>
          <w:lang w:val="fr-FR"/>
        </w:rPr>
        <w:t>] [</w:t>
      </w:r>
      <w:proofErr w:type="spellStart"/>
      <w:r w:rsidRPr="00E67765">
        <w:rPr>
          <w:sz w:val="36"/>
          <w:szCs w:val="36"/>
          <w:lang w:val="fr-FR"/>
        </w:rPr>
        <w:t>cier</w:t>
      </w:r>
      <w:proofErr w:type="spellEnd"/>
      <w:r w:rsidRPr="00E67765">
        <w:rPr>
          <w:sz w:val="36"/>
          <w:szCs w:val="36"/>
          <w:lang w:val="fr-FR"/>
        </w:rPr>
        <w:t>])</w:t>
      </w:r>
    </w:p>
    <w:p w:rsidR="00E67765" w:rsidRPr="00B34C87" w:rsidRDefault="00E67765" w:rsidP="00B34C87">
      <w:pPr>
        <w:pStyle w:val="NormalWeb"/>
        <w:numPr>
          <w:ilvl w:val="0"/>
          <w:numId w:val="11"/>
        </w:numPr>
        <w:rPr>
          <w:sz w:val="36"/>
          <w:szCs w:val="36"/>
          <w:lang w:val="fr-FR"/>
        </w:rPr>
      </w:pPr>
      <w:r w:rsidRPr="00E67765">
        <w:rPr>
          <w:rFonts w:hAnsi="Symbol"/>
          <w:sz w:val="36"/>
          <w:szCs w:val="36"/>
        </w:rPr>
        <w:t></w:t>
      </w:r>
      <w:r w:rsidRPr="00E67765">
        <w:rPr>
          <w:sz w:val="36"/>
          <w:szCs w:val="36"/>
          <w:lang w:val="fr-FR"/>
        </w:rPr>
        <w:t xml:space="preserve">  </w:t>
      </w:r>
      <w:r w:rsidRPr="00E67765">
        <w:rPr>
          <w:rStyle w:val="Strong"/>
          <w:sz w:val="36"/>
          <w:szCs w:val="36"/>
          <w:lang w:val="fr-FR"/>
        </w:rPr>
        <w:t>magique</w:t>
      </w:r>
      <w:r w:rsidRPr="00E67765">
        <w:rPr>
          <w:sz w:val="36"/>
          <w:szCs w:val="36"/>
          <w:lang w:val="fr-FR"/>
        </w:rPr>
        <w:t xml:space="preserve"> → </w:t>
      </w:r>
      <w:proofErr w:type="spellStart"/>
      <w:r w:rsidRPr="00E67765">
        <w:rPr>
          <w:rStyle w:val="Strong"/>
          <w:sz w:val="36"/>
          <w:szCs w:val="36"/>
          <w:lang w:val="fr-FR"/>
        </w:rPr>
        <w:t>ma-gique</w:t>
      </w:r>
      <w:proofErr w:type="spellEnd"/>
      <w:r w:rsidRPr="00E67765">
        <w:rPr>
          <w:sz w:val="36"/>
          <w:szCs w:val="36"/>
          <w:lang w:val="fr-FR"/>
        </w:rPr>
        <w:t xml:space="preserve"> </w:t>
      </w:r>
      <w:r w:rsidRPr="00E67765">
        <w:rPr>
          <w:rFonts w:ascii="Segoe UI Symbol" w:hAnsi="Segoe UI Symbol" w:cs="Segoe UI Symbol"/>
          <w:sz w:val="36"/>
          <w:szCs w:val="36"/>
          <w:lang w:val="fr-FR"/>
        </w:rPr>
        <w:t>✅</w:t>
      </w:r>
      <w:r w:rsidRPr="00E67765">
        <w:rPr>
          <w:sz w:val="36"/>
          <w:szCs w:val="36"/>
          <w:lang w:val="fr-FR"/>
        </w:rPr>
        <w:br/>
        <w:t>(2 syllabes : [ma] [</w:t>
      </w:r>
      <w:proofErr w:type="spellStart"/>
      <w:r w:rsidRPr="00E67765">
        <w:rPr>
          <w:sz w:val="36"/>
          <w:szCs w:val="36"/>
          <w:lang w:val="fr-FR"/>
        </w:rPr>
        <w:t>gique</w:t>
      </w:r>
      <w:proofErr w:type="spellEnd"/>
      <w:r w:rsidRPr="00E67765">
        <w:rPr>
          <w:sz w:val="36"/>
          <w:szCs w:val="36"/>
          <w:lang w:val="fr-FR"/>
        </w:rPr>
        <w:t>])</w:t>
      </w:r>
    </w:p>
    <w:p w:rsidR="00E67765" w:rsidRPr="00E67765" w:rsidRDefault="00E67765" w:rsidP="00B34C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Relie chaque phrase au temps qui convient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a) Le papillon aide l’abeille. →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Présent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b) Le sorcier jeta un sort. →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Passé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c) Le papillon volera demain. 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t xml:space="preserve">→ </w:t>
      </w:r>
      <w:proofErr w:type="spellStart"/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Futur</w:t>
      </w:r>
      <w:proofErr w:type="spellEnd"/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br/>
      </w:r>
    </w:p>
    <w:p w:rsidR="00E67765" w:rsidRPr="00E67765" w:rsidRDefault="00E67765" w:rsidP="00E6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Mots dans l’ordre alphabétique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>abeille – fleur – magie – papillon – sort</w:t>
      </w:r>
    </w:p>
    <w:p w:rsidR="00E67765" w:rsidRPr="00E67765" w:rsidRDefault="00E67765" w:rsidP="00E6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Ponctuation : choisis le bon signe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a) Le sorcier est fâché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.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b) Quelle belle fleur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!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d) Pourquoi le sorcier </w:t>
      </w:r>
      <w:proofErr w:type="spellStart"/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>a-t-il</w:t>
      </w:r>
      <w:proofErr w:type="spellEnd"/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jeté un sort au papillon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?</w:t>
      </w:r>
    </w:p>
    <w:p w:rsidR="00E67765" w:rsidRPr="00E67765" w:rsidRDefault="00E67765" w:rsidP="00E677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Souligne le groupe nominal :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  <w:t xml:space="preserve">→ 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Le petit papillon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aide l’abeille.</w:t>
      </w:r>
    </w:p>
    <w:p w:rsidR="00E67765" w:rsidRPr="00E67765" w:rsidRDefault="00E67765" w:rsidP="00E67765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  <w:r w:rsidRPr="00E67765"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  <w:pict>
          <v:rect id="_x0000_i1026" style="width:0;height:1.5pt" o:hralign="center" o:hrstd="t" o:hr="t" fillcolor="#a0a0a0" stroked="f"/>
        </w:pict>
      </w:r>
    </w:p>
    <w:p w:rsidR="00E67765" w:rsidRPr="00E67765" w:rsidRDefault="00E67765" w:rsidP="00E677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/>
        </w:rPr>
        <w:t>🟧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III. Production écrite</w:t>
      </w:r>
    </w:p>
    <w:p w:rsidR="00E67765" w:rsidRPr="00E67765" w:rsidRDefault="00E67765" w:rsidP="00E677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>Texte complété :</w:t>
      </w:r>
    </w:p>
    <w:p w:rsidR="00E67765" w:rsidRPr="00E67765" w:rsidRDefault="00E67765" w:rsidP="00E6776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</w:pPr>
      <w:r w:rsidRPr="00E6776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fr-FR" w:eastAsia="en-GB"/>
        </w:rPr>
        <w:t>D’abord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le papillon rencontra une petite abeille fatiguée qui cherchait du nectar.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</w:r>
      <w:r w:rsidRPr="00E6776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fr-FR" w:eastAsia="en-GB"/>
        </w:rPr>
        <w:t>Après</w:t>
      </w:r>
      <w:r w:rsidRPr="00E67765">
        <w:rPr>
          <w:rFonts w:ascii="Times New Roman" w:eastAsia="Times New Roman" w:hAnsi="Times New Roman" w:cs="Times New Roman"/>
          <w:b/>
          <w:bCs/>
          <w:sz w:val="36"/>
          <w:szCs w:val="36"/>
          <w:lang w:val="fr-FR" w:eastAsia="en-GB"/>
        </w:rPr>
        <w:t xml:space="preserve"> 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>ils discutèrent longtemps et devinrent de très bons amis.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</w:r>
      <w:r w:rsidRPr="00E6776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fr-FR" w:eastAsia="en-GB"/>
        </w:rPr>
        <w:t>Ensuite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ils travaillèrent ensemble chaque jour pour aider 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lastRenderedPageBreak/>
        <w:t>les fleurs à s’ouvrir et à briller.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br/>
      </w:r>
      <w:r w:rsidRPr="00E6776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val="fr-FR" w:eastAsia="en-GB"/>
        </w:rPr>
        <w:t>Enfin</w:t>
      </w:r>
      <w:r w:rsidRPr="00E67765">
        <w:rPr>
          <w:rFonts w:ascii="Times New Roman" w:eastAsia="Times New Roman" w:hAnsi="Times New Roman" w:cs="Times New Roman"/>
          <w:sz w:val="36"/>
          <w:szCs w:val="36"/>
          <w:lang w:val="fr-FR" w:eastAsia="en-GB"/>
        </w:rPr>
        <w:t xml:space="preserve"> le papillon retrouva ses ailes colorées et remercia son amie avec joie.</w:t>
      </w:r>
    </w:p>
    <w:p w:rsidR="00E67765" w:rsidRPr="00E67765" w:rsidRDefault="00E67765" w:rsidP="00E67765">
      <w:pPr>
        <w:jc w:val="both"/>
        <w:rPr>
          <w:sz w:val="36"/>
          <w:szCs w:val="36"/>
          <w:lang w:val="fr-FR"/>
        </w:rPr>
      </w:pPr>
    </w:p>
    <w:p w:rsidR="00E67765" w:rsidRPr="00E67765" w:rsidRDefault="00E67765" w:rsidP="00E67765">
      <w:pPr>
        <w:jc w:val="both"/>
        <w:rPr>
          <w:rFonts w:asciiTheme="majorBidi" w:hAnsiTheme="majorBidi" w:cstheme="majorBidi"/>
          <w:sz w:val="36"/>
          <w:szCs w:val="36"/>
          <w:lang w:val="fr-FR"/>
        </w:rPr>
      </w:pPr>
    </w:p>
    <w:sectPr w:rsidR="00E67765" w:rsidRPr="00E677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AE6CEE"/>
    <w:multiLevelType w:val="multilevel"/>
    <w:tmpl w:val="4A86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4554D"/>
    <w:multiLevelType w:val="multilevel"/>
    <w:tmpl w:val="8122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31C0"/>
    <w:rsid w:val="00290FB6"/>
    <w:rsid w:val="0029639D"/>
    <w:rsid w:val="00326F90"/>
    <w:rsid w:val="003D1DE1"/>
    <w:rsid w:val="00583022"/>
    <w:rsid w:val="005F56E7"/>
    <w:rsid w:val="00AA1D8D"/>
    <w:rsid w:val="00B34A7F"/>
    <w:rsid w:val="00B34C87"/>
    <w:rsid w:val="00B47730"/>
    <w:rsid w:val="00CB0664"/>
    <w:rsid w:val="00D06064"/>
    <w:rsid w:val="00DB64A8"/>
    <w:rsid w:val="00E677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F8124"/>
  <w14:defaultImageDpi w14:val="300"/>
  <w15:docId w15:val="{DA6106BE-D66F-45E7-AA99-F6C2C1E1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67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EC7E5A-7DF1-4AB4-B7BE-87F010274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</cp:lastModifiedBy>
  <cp:revision>7</cp:revision>
  <dcterms:created xsi:type="dcterms:W3CDTF">2013-12-23T23:15:00Z</dcterms:created>
  <dcterms:modified xsi:type="dcterms:W3CDTF">2025-11-12T19:07:00Z</dcterms:modified>
  <cp:category/>
</cp:coreProperties>
</file>